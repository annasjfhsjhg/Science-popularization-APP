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《科普星球》产品方案（第一版）</w:t>
      </w:r>
    </w:p>
    <w:p>
      <w:pPr>
        <w:pStyle w:val="Heading2"/>
      </w:pPr>
      <w:r>
        <w:t>一、项目概述</w:t>
      </w:r>
    </w:p>
    <w:p>
      <w:r>
        <w:rPr>
          <w:b/>
          <w:sz w:val="24"/>
        </w:rPr>
        <w:t>1.1 项目名称</w:t>
      </w:r>
    </w:p>
    <w:p>
      <w:pPr/>
      <w:r>
        <w:t>《科普星球》</w:t>
      </w:r>
    </w:p>
    <w:p>
      <w:r>
        <w:rPr>
          <w:b/>
          <w:sz w:val="24"/>
        </w:rPr>
        <w:t>1.2 项目简介</w:t>
      </w:r>
    </w:p>
    <w:p>
      <w:pPr/>
      <w:r>
        <w:t>《科普星球》是一款面向儿童及中小学生的互动式科普教育 App。产品通过趣味小游戏，将天文、历史、生物、自然等知识融入游戏过程中，让孩子在“玩中学、学中玩”。</w:t>
      </w:r>
    </w:p>
    <w:p>
      <w:pPr>
        <w:pStyle w:val="Heading2"/>
      </w:pPr>
      <w:r>
        <w:t>二、项目背景</w:t>
      </w:r>
    </w:p>
    <w:p>
      <w:r>
        <w:rPr>
          <w:b/>
          <w:sz w:val="24"/>
        </w:rPr>
        <w:t>2.1 行业背景</w:t>
      </w:r>
    </w:p>
    <w:p>
      <w:pPr/>
      <w:r>
        <w:t>当前儿童教育产品普遍存在学习枯燥、互动性不足等问题，而游戏化学习逐渐成为儿童教育的新趋势。</w:t>
      </w:r>
    </w:p>
    <w:p>
      <w:r>
        <w:rPr>
          <w:b/>
          <w:sz w:val="24"/>
        </w:rPr>
        <w:t>2.2 项目意义</w:t>
      </w:r>
    </w:p>
    <w:p>
      <w:pPr/>
      <w:r>
        <w:t>通过互动小游戏激发儿童对科学、历史、自然的兴趣，培养探索意识与自主学习能力。</w:t>
      </w:r>
    </w:p>
    <w:p>
      <w:pPr>
        <w:pStyle w:val="Heading2"/>
      </w:pPr>
      <w:r>
        <w:t>三、目标用户分析</w:t>
      </w:r>
    </w:p>
    <w:p>
      <w:r>
        <w:rPr>
          <w:b/>
          <w:sz w:val="24"/>
        </w:rPr>
        <w:t>3.1 核心用户</w:t>
      </w:r>
    </w:p>
    <w:p>
      <w:pPr/>
      <w:r>
        <w:t>5~15 岁儿童，包括幼儿园、小学生与初中生。</w:t>
      </w:r>
    </w:p>
    <w:p>
      <w:r>
        <w:rPr>
          <w:b/>
          <w:sz w:val="24"/>
        </w:rPr>
        <w:t>3.2 用户痛点</w:t>
      </w:r>
    </w:p>
    <w:p>
      <w:pPr/>
      <w:r>
        <w:t>学习内容枯燥、注意力难集中、缺少高质量互动科普产品。</w:t>
      </w:r>
    </w:p>
    <w:p>
      <w:r>
        <w:rPr>
          <w:b/>
          <w:sz w:val="24"/>
        </w:rPr>
        <w:t>3.3 用户需求</w:t>
      </w:r>
    </w:p>
    <w:p>
      <w:pPr/>
      <w:r>
        <w:t>趣味化学习、动画互动、简单易上手、成长反馈机制。</w:t>
      </w:r>
    </w:p>
    <w:p>
      <w:pPr>
        <w:pStyle w:val="Heading2"/>
      </w:pPr>
      <w:r>
        <w:t>四、产品定位</w:t>
      </w:r>
    </w:p>
    <w:p>
      <w:r>
        <w:rPr>
          <w:b/>
          <w:sz w:val="24"/>
        </w:rPr>
        <w:t>产品定位</w:t>
      </w:r>
    </w:p>
    <w:p>
      <w:pPr/>
      <w:r>
        <w:t>面向儿童的互动式科普游戏平台。</w:t>
      </w:r>
    </w:p>
    <w:p>
      <w:r>
        <w:rPr>
          <w:b/>
          <w:sz w:val="24"/>
        </w:rPr>
        <w:t>核心理念</w:t>
      </w:r>
    </w:p>
    <w:p>
      <w:pPr/>
      <w:r>
        <w:t>让孩子在游戏中自然接触知识，而不是被动学习。</w:t>
      </w:r>
    </w:p>
    <w:p>
      <w:pPr>
        <w:pStyle w:val="Heading2"/>
      </w:pPr>
      <w:r>
        <w:t>五、产品核心功能</w:t>
      </w:r>
    </w:p>
    <w:p>
      <w:r>
        <w:rPr>
          <w:b/>
          <w:sz w:val="24"/>
        </w:rPr>
        <w:t>5.1 首页模块</w:t>
      </w:r>
    </w:p>
    <w:p>
      <w:pPr/>
      <w:r>
        <w:t>包含游戏分类入口、每日推荐、成长等级与成就展示。</w:t>
      </w:r>
    </w:p>
    <w:p>
      <w:r>
        <w:rPr>
          <w:b/>
          <w:sz w:val="24"/>
        </w:rPr>
        <w:t>5.2 天文世界——星座连线</w:t>
      </w:r>
    </w:p>
    <w:p>
      <w:pPr/>
      <w:r>
        <w:t>通过连接星星形成星座，并学习星座故事与基础天文知识。</w:t>
      </w:r>
    </w:p>
    <w:p>
      <w:r>
        <w:rPr>
          <w:b/>
          <w:sz w:val="24"/>
        </w:rPr>
        <w:t>5.3 历史文明——文物拼图</w:t>
      </w:r>
    </w:p>
    <w:p>
      <w:pPr/>
      <w:r>
        <w:t>拖拽拼图碎片还原文物，学习历史背景与文物知识。</w:t>
      </w:r>
    </w:p>
    <w:p>
      <w:r>
        <w:rPr>
          <w:b/>
          <w:sz w:val="24"/>
        </w:rPr>
        <w:t>5.4 昆虫自然——昆虫小游戏</w:t>
      </w:r>
    </w:p>
    <w:p>
      <w:pPr/>
      <w:r>
        <w:t>通过昆虫分类、生命周期排序等小游戏学习自然生态知识。</w:t>
      </w:r>
    </w:p>
    <w:p>
      <w:r>
        <w:rPr>
          <w:b/>
          <w:sz w:val="24"/>
        </w:rPr>
        <w:t>5.5 科普图鉴系统</w:t>
      </w:r>
    </w:p>
    <w:p>
      <w:pPr/>
      <w:r>
        <w:t>完成游戏后解锁知识卡片，增强收集感与学习兴趣。</w:t>
      </w:r>
    </w:p>
    <w:p>
      <w:r>
        <w:rPr>
          <w:b/>
          <w:sz w:val="24"/>
        </w:rPr>
        <w:t>5.6 成就系统</w:t>
      </w:r>
    </w:p>
    <w:p>
      <w:pPr/>
      <w:r>
        <w:t>设置“天文新手”“文物守护者”等成就，增强用户成就感。</w:t>
      </w:r>
    </w:p>
    <w:p>
      <w:pPr>
        <w:pStyle w:val="Heading2"/>
      </w:pPr>
      <w:r>
        <w:t>六、产品特色与创新点</w:t>
      </w:r>
    </w:p>
    <w:p>
      <w:r>
        <w:rPr>
          <w:b/>
          <w:sz w:val="24"/>
        </w:rPr>
        <w:t>6.1 游戏化科普</w:t>
      </w:r>
    </w:p>
    <w:p>
      <w:pPr/>
      <w:r>
        <w:t>将知识融入游戏过程，实现“边玩边学”。</w:t>
      </w:r>
    </w:p>
    <w:p>
      <w:r>
        <w:rPr>
          <w:b/>
          <w:sz w:val="24"/>
        </w:rPr>
        <w:t>6.2 互动式知识反馈</w:t>
      </w:r>
    </w:p>
    <w:p>
      <w:pPr/>
      <w:r>
        <w:t>通过动画、音效、语音讲解等方式增强儿童理解能力。</w:t>
      </w:r>
    </w:p>
    <w:p>
      <w:r>
        <w:rPr>
          <w:b/>
          <w:sz w:val="24"/>
        </w:rPr>
        <w:t>6.3 分龄化设计</w:t>
      </w:r>
    </w:p>
    <w:p>
      <w:pPr/>
      <w:r>
        <w:t>根据年龄提供不同难度模式。</w:t>
      </w:r>
    </w:p>
    <w:p>
      <w:r>
        <w:rPr>
          <w:b/>
          <w:sz w:val="24"/>
        </w:rPr>
        <w:t>6.4 AI 扩展能力</w:t>
      </w:r>
    </w:p>
    <w:p>
      <w:pPr/>
      <w:r>
        <w:t>未来可加入 AI 科普助手，为儿童提供互动问答。</w:t>
      </w:r>
    </w:p>
    <w:p>
      <w:pPr>
        <w:pStyle w:val="Heading2"/>
      </w:pPr>
      <w:r>
        <w:t>七、页面结构设计</w:t>
      </w:r>
    </w:p>
    <w:p>
      <w:r>
        <w:rPr>
          <w:b/>
          <w:sz w:val="24"/>
        </w:rPr>
        <w:t>页面结构</w:t>
      </w:r>
    </w:p>
    <w:p>
      <w:pPr/>
      <w:r>
        <w:t>首页 → 天文世界 → 历史文明 → 昆虫自然 → 图鉴系统 → 成就中心 → 我的</w:t>
      </w:r>
    </w:p>
    <w:p>
      <w:pPr>
        <w:pStyle w:val="Heading2"/>
      </w:pPr>
      <w:r>
        <w:t>八、技术方案</w:t>
      </w:r>
    </w:p>
    <w:p>
      <w:r>
        <w:rPr>
          <w:b/>
          <w:sz w:val="24"/>
        </w:rPr>
        <w:t>8.1 前端技术</w:t>
      </w:r>
    </w:p>
    <w:p>
      <w:pPr/>
      <w:r>
        <w:t>推荐使用 Vue3 或 React，小游戏部分采用 Phaser.js。</w:t>
      </w:r>
    </w:p>
    <w:p>
      <w:r>
        <w:rPr>
          <w:b/>
          <w:sz w:val="24"/>
        </w:rPr>
        <w:t>8.2 后端技术</w:t>
      </w:r>
    </w:p>
    <w:p>
      <w:pPr/>
      <w:r>
        <w:t>推荐 Spring Boot，负责用户系统与数据管理。</w:t>
      </w:r>
    </w:p>
    <w:p>
      <w:r>
        <w:rPr>
          <w:b/>
          <w:sz w:val="24"/>
        </w:rPr>
        <w:t>8.3 数据库</w:t>
      </w:r>
    </w:p>
    <w:p>
      <w:pPr/>
      <w:r>
        <w:t>使用 MySQL 存储用户、图鉴、成就与游戏进度数据。</w:t>
      </w:r>
    </w:p>
    <w:p>
      <w:pPr>
        <w:pStyle w:val="Heading2"/>
      </w:pPr>
      <w:r>
        <w:t>九、UI 设计方向</w:t>
      </w:r>
    </w:p>
    <w:p>
      <w:r>
        <w:rPr>
          <w:b/>
          <w:sz w:val="24"/>
        </w:rPr>
        <w:t>风格关键词</w:t>
      </w:r>
    </w:p>
    <w:p>
      <w:pPr/>
      <w:r>
        <w:t>卡通、简约、儿童友好、柔和色彩。</w:t>
      </w:r>
    </w:p>
    <w:p>
      <w:r>
        <w:rPr>
          <w:b/>
          <w:sz w:val="24"/>
        </w:rPr>
        <w:t>推荐配色</w:t>
      </w:r>
    </w:p>
    <w:p>
      <w:pPr/>
      <w:r>
        <w:t>天空蓝、活力橙、草绿色、米白色。</w:t>
      </w:r>
    </w:p>
    <w:p>
      <w:pPr>
        <w:pStyle w:val="Heading2"/>
      </w:pPr>
      <w:r>
        <w:t>十、项目优势</w:t>
      </w:r>
    </w:p>
    <w:p>
      <w:r>
        <w:rPr>
          <w:b/>
          <w:sz w:val="24"/>
        </w:rPr>
        <w:t>教育价值</w:t>
      </w:r>
    </w:p>
    <w:p>
      <w:pPr/>
      <w:r>
        <w:t>寓教于乐，符合儿童成长需求。</w:t>
      </w:r>
    </w:p>
    <w:p>
      <w:r>
        <w:rPr>
          <w:b/>
          <w:sz w:val="24"/>
        </w:rPr>
        <w:t>技术难度</w:t>
      </w:r>
    </w:p>
    <w:p>
      <w:pPr/>
      <w:r>
        <w:t>适合作为课程设计与比赛项目。</w:t>
      </w:r>
    </w:p>
    <w:p>
      <w:r>
        <w:rPr>
          <w:b/>
          <w:sz w:val="24"/>
        </w:rPr>
        <w:t>扩展能力</w:t>
      </w:r>
    </w:p>
    <w:p>
      <w:pPr/>
      <w:r>
        <w:t>未来可扩展 AI、AR、多主题科普等功能。</w:t>
      </w:r>
    </w:p>
    <w:p>
      <w:pPr>
        <w:pStyle w:val="Heading2"/>
      </w:pPr>
      <w:r>
        <w:t>十一、后续开发计划</w:t>
      </w:r>
    </w:p>
    <w:p>
      <w:r>
        <w:rPr>
          <w:b/>
          <w:sz w:val="24"/>
        </w:rPr>
        <w:t>第一阶段</w:t>
      </w:r>
    </w:p>
    <w:p>
      <w:pPr/>
      <w:r>
        <w:t>完成核心小游戏开发。</w:t>
      </w:r>
    </w:p>
    <w:p>
      <w:r>
        <w:rPr>
          <w:b/>
          <w:sz w:val="24"/>
        </w:rPr>
        <w:t>第二阶段</w:t>
      </w:r>
    </w:p>
    <w:p>
      <w:pPr/>
      <w:r>
        <w:t>加入图鉴与成就系统。</w:t>
      </w:r>
    </w:p>
    <w:p>
      <w:r>
        <w:rPr>
          <w:b/>
          <w:sz w:val="24"/>
        </w:rPr>
        <w:t>第三阶段</w:t>
      </w:r>
    </w:p>
    <w:p>
      <w:pPr/>
      <w:r>
        <w:t>优化 UI 与动画。</w:t>
      </w:r>
    </w:p>
    <w:p>
      <w:r>
        <w:rPr>
          <w:b/>
          <w:sz w:val="24"/>
        </w:rPr>
        <w:t>第四阶段</w:t>
      </w:r>
    </w:p>
    <w:p>
      <w:pPr/>
      <w:r>
        <w:t>增加 AI 科普助手。</w:t>
      </w:r>
    </w:p>
    <w:p>
      <w:r>
        <w:rPr>
          <w:b/>
          <w:sz w:val="24"/>
        </w:rPr>
        <w:t>第五阶段</w:t>
      </w:r>
    </w:p>
    <w:p>
      <w:pPr/>
      <w:r>
        <w:t>准备比赛展示版本。</w:t>
      </w:r>
    </w:p>
    <w:p>
      <w:pPr>
        <w:pStyle w:val="Heading2"/>
      </w:pPr>
      <w:r>
        <w:t>十二、项目总结</w:t>
      </w:r>
    </w:p>
    <w:p>
      <w:r>
        <w:rPr>
          <w:b/>
          <w:sz w:val="24"/>
        </w:rPr>
        <w:t>总结</w:t>
      </w:r>
    </w:p>
    <w:p>
      <w:pPr/>
      <w:r>
        <w:t>《科普星球》通过“游戏+科普”的方式，将知识学习与趣味互动结合，兼具教育意义、创新性与可扩展性，适合作为课程设计与比赛项目。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